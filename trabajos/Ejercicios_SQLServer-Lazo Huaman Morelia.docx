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F042B" w14:textId="3638E5C0" w:rsidR="005306D8" w:rsidRDefault="005306D8">
      <w:pPr>
        <w:pStyle w:val="Ttulo"/>
        <w:rPr>
          <w:lang w:val="es-PE"/>
        </w:rPr>
      </w:pPr>
      <w:r w:rsidRPr="005306D8">
        <w:rPr>
          <w:lang w:val="es-PE"/>
        </w:rPr>
        <w:t>E</w:t>
      </w:r>
      <w:r>
        <w:rPr>
          <w:lang w:val="es-PE"/>
        </w:rPr>
        <w:t>jercicios de SQL.SERVER_</w:t>
      </w:r>
    </w:p>
    <w:p w14:paraId="0AAB99C6" w14:textId="2D78EBB1" w:rsidR="00DB7CE7" w:rsidRPr="005306D8" w:rsidRDefault="005306D8">
      <w:pPr>
        <w:pStyle w:val="Ttulo"/>
        <w:rPr>
          <w:lang w:val="es-PE"/>
        </w:rPr>
      </w:pPr>
      <w:r>
        <w:rPr>
          <w:lang w:val="es-PE"/>
        </w:rPr>
        <w:t xml:space="preserve"> </w:t>
      </w:r>
      <w:r w:rsidR="00A0697C" w:rsidRPr="00A0697C">
        <w:rPr>
          <w:lang w:val="es-PE"/>
        </w:rPr>
        <w:t xml:space="preserve">Lazo </w:t>
      </w:r>
      <w:proofErr w:type="spellStart"/>
      <w:r w:rsidR="00A0697C" w:rsidRPr="00A0697C">
        <w:rPr>
          <w:lang w:val="es-PE"/>
        </w:rPr>
        <w:t>Huaman</w:t>
      </w:r>
      <w:proofErr w:type="spellEnd"/>
      <w:r w:rsidR="00A0697C" w:rsidRPr="00A0697C">
        <w:rPr>
          <w:lang w:val="es-PE"/>
        </w:rPr>
        <w:t xml:space="preserve"> Morelia</w:t>
      </w:r>
      <w:r w:rsidR="00A0697C">
        <w:rPr>
          <w:lang w:val="es-PE"/>
        </w:rPr>
        <w:t xml:space="preserve"> </w:t>
      </w:r>
    </w:p>
    <w:p w14:paraId="2B1B8CE3" w14:textId="3DE7D2E1" w:rsidR="00DB7CE7" w:rsidRPr="005306D8" w:rsidRDefault="00000000">
      <w:pPr>
        <w:pStyle w:val="Ttulo1"/>
        <w:rPr>
          <w:lang w:val="es-PE"/>
        </w:rPr>
      </w:pPr>
      <w:r w:rsidRPr="005306D8">
        <w:rPr>
          <w:lang w:val="es-PE"/>
        </w:rPr>
        <w:t>. Ejemplos</w:t>
      </w:r>
    </w:p>
    <w:p w14:paraId="5AF89B6F" w14:textId="77777777" w:rsidR="00DB7CE7" w:rsidRPr="005306D8" w:rsidRDefault="00000000">
      <w:pPr>
        <w:pStyle w:val="Ttulo2"/>
        <w:rPr>
          <w:lang w:val="es-PE"/>
        </w:rPr>
      </w:pPr>
      <w:r w:rsidRPr="005306D8">
        <w:rPr>
          <w:lang w:val="es-PE"/>
        </w:rPr>
        <w:t>1) Listar todas las tiendas</w:t>
      </w:r>
    </w:p>
    <w:p w14:paraId="0E6FC94B" w14:textId="124EF57F" w:rsidR="00DB7CE7" w:rsidRPr="005306D8" w:rsidRDefault="005306D8">
      <w:r>
        <w:rPr>
          <w:noProof/>
          <w:lang w:val="es-PE"/>
        </w:rPr>
        <w:drawing>
          <wp:anchor distT="0" distB="0" distL="114300" distR="114300" simplePos="0" relativeHeight="251655680" behindDoc="0" locked="0" layoutInCell="1" allowOverlap="1" wp14:anchorId="3DAE6AA6" wp14:editId="1C870B84">
            <wp:simplePos x="0" y="0"/>
            <wp:positionH relativeFrom="column">
              <wp:posOffset>-390525</wp:posOffset>
            </wp:positionH>
            <wp:positionV relativeFrom="paragraph">
              <wp:posOffset>1331595</wp:posOffset>
            </wp:positionV>
            <wp:extent cx="2257425" cy="1853565"/>
            <wp:effectExtent l="0" t="0" r="9525" b="0"/>
            <wp:wrapTopAndBottom/>
            <wp:docPr id="1022444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44518" name="Imagen 10224445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5306D8">
        <w:t xml:space="preserve">CREATE PROCEDURE </w:t>
      </w:r>
      <w:proofErr w:type="spellStart"/>
      <w:r w:rsidR="00000000" w:rsidRPr="005306D8">
        <w:t>sp_Listar_Tiendas</w:t>
      </w:r>
      <w:proofErr w:type="spellEnd"/>
      <w:r w:rsidR="00000000" w:rsidRPr="005306D8">
        <w:br/>
        <w:t>AS</w:t>
      </w:r>
      <w:r w:rsidR="00000000" w:rsidRPr="005306D8">
        <w:br/>
        <w:t>BEGIN</w:t>
      </w:r>
      <w:r w:rsidR="00000000" w:rsidRPr="005306D8">
        <w:br/>
        <w:t xml:space="preserve">    SELECT * FROM TIENDA;</w:t>
      </w:r>
      <w:r w:rsidR="00000000" w:rsidRPr="005306D8">
        <w:br/>
        <w:t>END;</w:t>
      </w:r>
      <w:r w:rsidR="00000000" w:rsidRPr="005306D8">
        <w:br/>
        <w:t>GO</w:t>
      </w:r>
    </w:p>
    <w:p w14:paraId="7189FF29" w14:textId="6ED076A8" w:rsidR="00DB7CE7" w:rsidRPr="005306D8" w:rsidRDefault="00000000">
      <w:pPr>
        <w:pStyle w:val="Ttulo2"/>
      </w:pPr>
      <w:r w:rsidRPr="005306D8">
        <w:t xml:space="preserve">2) </w:t>
      </w:r>
      <w:proofErr w:type="spellStart"/>
      <w:r w:rsidRPr="005306D8">
        <w:t>Buscar</w:t>
      </w:r>
      <w:proofErr w:type="spellEnd"/>
      <w:r w:rsidRPr="005306D8">
        <w:t xml:space="preserve"> </w:t>
      </w:r>
      <w:proofErr w:type="spellStart"/>
      <w:r w:rsidRPr="005306D8">
        <w:t>proveedor</w:t>
      </w:r>
      <w:proofErr w:type="spellEnd"/>
      <w:r w:rsidRPr="005306D8">
        <w:t xml:space="preserve"> </w:t>
      </w:r>
      <w:proofErr w:type="spellStart"/>
      <w:r w:rsidRPr="005306D8">
        <w:t>por</w:t>
      </w:r>
      <w:proofErr w:type="spellEnd"/>
      <w:r w:rsidRPr="005306D8">
        <w:t xml:space="preserve"> </w:t>
      </w:r>
      <w:proofErr w:type="spellStart"/>
      <w:r w:rsidRPr="005306D8">
        <w:t>nombre</w:t>
      </w:r>
      <w:proofErr w:type="spellEnd"/>
    </w:p>
    <w:p w14:paraId="560EBB95" w14:textId="75244F56" w:rsidR="00DB7CE7" w:rsidRDefault="005306D8">
      <w:r>
        <w:rPr>
          <w:noProof/>
        </w:rPr>
        <w:drawing>
          <wp:anchor distT="0" distB="0" distL="114300" distR="114300" simplePos="0" relativeHeight="251658752" behindDoc="0" locked="0" layoutInCell="1" allowOverlap="1" wp14:anchorId="75B3E0D9" wp14:editId="7EDF6602">
            <wp:simplePos x="0" y="0"/>
            <wp:positionH relativeFrom="column">
              <wp:posOffset>-695325</wp:posOffset>
            </wp:positionH>
            <wp:positionV relativeFrom="paragraph">
              <wp:posOffset>1638935</wp:posOffset>
            </wp:positionV>
            <wp:extent cx="2924175" cy="1618615"/>
            <wp:effectExtent l="0" t="0" r="9525" b="635"/>
            <wp:wrapTopAndBottom/>
            <wp:docPr id="13972100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10014" name="Imagen 13972100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CREATE PROCEDURE </w:t>
      </w:r>
      <w:proofErr w:type="spellStart"/>
      <w:r w:rsidR="00000000">
        <w:t>sp_Buscar_Proveedor</w:t>
      </w:r>
      <w:proofErr w:type="spellEnd"/>
      <w:r w:rsidR="00000000">
        <w:br/>
        <w:t xml:space="preserve">    @Nombre </w:t>
      </w:r>
      <w:proofErr w:type="gramStart"/>
      <w:r w:rsidR="00000000">
        <w:t>VARCHAR(</w:t>
      </w:r>
      <w:proofErr w:type="gramEnd"/>
      <w:r w:rsidR="00000000">
        <w:t>40)</w:t>
      </w:r>
      <w:r w:rsidR="00000000">
        <w:br/>
        <w:t>AS</w:t>
      </w:r>
      <w:r w:rsidR="00000000">
        <w:br/>
        <w:t>BEGIN</w:t>
      </w:r>
      <w:r w:rsidR="00000000">
        <w:br/>
        <w:t xml:space="preserve">    SELECT * FROM PROVEEDOR</w:t>
      </w:r>
      <w:r w:rsidR="00000000">
        <w:br/>
        <w:t xml:space="preserve">    WHERE </w:t>
      </w:r>
      <w:proofErr w:type="spellStart"/>
      <w:r w:rsidR="00000000">
        <w:t>NomProveedor</w:t>
      </w:r>
      <w:proofErr w:type="spellEnd"/>
      <w:r w:rsidR="00000000">
        <w:t xml:space="preserve"> LIKE '%' + @Nombre + '%';</w:t>
      </w:r>
      <w:r w:rsidR="00000000">
        <w:br/>
      </w:r>
      <w:r w:rsidR="00000000">
        <w:lastRenderedPageBreak/>
        <w:t>END;</w:t>
      </w:r>
      <w:r w:rsidR="00000000">
        <w:br/>
        <w:t>GO</w:t>
      </w:r>
    </w:p>
    <w:p w14:paraId="7F6F2399" w14:textId="0EA899E3" w:rsidR="005306D8" w:rsidRDefault="005306D8"/>
    <w:p w14:paraId="0E3F2E5B" w14:textId="77777777" w:rsidR="00DB7CE7" w:rsidRPr="005306D8" w:rsidRDefault="00000000">
      <w:pPr>
        <w:pStyle w:val="Ttulo2"/>
        <w:rPr>
          <w:lang w:val="es-PE"/>
        </w:rPr>
      </w:pPr>
      <w:r w:rsidRPr="005306D8">
        <w:rPr>
          <w:lang w:val="es-PE"/>
        </w:rPr>
        <w:t>3) Insertar una nueva línea de productos</w:t>
      </w:r>
    </w:p>
    <w:p w14:paraId="28E209C4" w14:textId="0BA28EED" w:rsidR="00DB7CE7" w:rsidRDefault="00000000">
      <w:r>
        <w:t xml:space="preserve">CREATE PROCEDURE </w:t>
      </w:r>
      <w:proofErr w:type="spellStart"/>
      <w:r>
        <w:t>sp_Insertar_Linea</w:t>
      </w:r>
      <w:proofErr w:type="spellEnd"/>
      <w:r>
        <w:br/>
        <w:t xml:space="preserve">    @Nombre </w:t>
      </w:r>
      <w:proofErr w:type="gramStart"/>
      <w:r>
        <w:t>VARCHAR(</w:t>
      </w:r>
      <w:proofErr w:type="gramEnd"/>
      <w:r>
        <w:t>20),</w:t>
      </w:r>
      <w:r>
        <w:br/>
        <w:t xml:space="preserve">    @Descripcion </w:t>
      </w:r>
      <w:proofErr w:type="gramStart"/>
      <w:r>
        <w:t>VARCHAR(</w:t>
      </w:r>
      <w:proofErr w:type="gramEnd"/>
      <w:r>
        <w:t>40)</w:t>
      </w:r>
      <w:r>
        <w:br/>
        <w:t>AS</w:t>
      </w:r>
      <w:r>
        <w:br/>
        <w:t>BEGIN</w:t>
      </w:r>
      <w:r>
        <w:br/>
        <w:t xml:space="preserve">    INSERT INTO </w:t>
      </w:r>
      <w:proofErr w:type="gramStart"/>
      <w:r>
        <w:t>LINEA(</w:t>
      </w:r>
      <w:proofErr w:type="gramEnd"/>
      <w:r>
        <w:t xml:space="preserve">NomLinea, </w:t>
      </w:r>
      <w:proofErr w:type="spellStart"/>
      <w:r>
        <w:t>Descripcion</w:t>
      </w:r>
      <w:proofErr w:type="spellEnd"/>
      <w:r>
        <w:t>)</w:t>
      </w:r>
      <w:r>
        <w:br/>
        <w:t xml:space="preserve">    VALUES (@Nombre, @Descripcion);</w:t>
      </w:r>
      <w:r>
        <w:br/>
        <w:t>END;</w:t>
      </w:r>
      <w:r>
        <w:br/>
        <w:t>GO</w:t>
      </w:r>
    </w:p>
    <w:p w14:paraId="3FAD6128" w14:textId="10B098BF" w:rsidR="005306D8" w:rsidRDefault="005306D8">
      <w:r>
        <w:rPr>
          <w:noProof/>
        </w:rPr>
        <w:drawing>
          <wp:inline distT="0" distB="0" distL="0" distR="0" wp14:anchorId="61E09A25" wp14:editId="062F7311">
            <wp:extent cx="1914525" cy="1462987"/>
            <wp:effectExtent l="0" t="0" r="0" b="4445"/>
            <wp:docPr id="198021070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10705" name="Imagen 19802107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1310" cy="14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5A3B" w14:textId="77777777" w:rsidR="00DB7CE7" w:rsidRPr="005306D8" w:rsidRDefault="00000000">
      <w:pPr>
        <w:pStyle w:val="Ttulo2"/>
        <w:rPr>
          <w:lang w:val="es-PE"/>
        </w:rPr>
      </w:pPr>
      <w:r w:rsidRPr="005306D8">
        <w:rPr>
          <w:lang w:val="es-PE"/>
        </w:rPr>
        <w:t>4) Actualizar el precio de un artículo</w:t>
      </w:r>
    </w:p>
    <w:p w14:paraId="699B3B7C" w14:textId="77777777" w:rsidR="00DB7CE7" w:rsidRDefault="00000000">
      <w:r>
        <w:t xml:space="preserve">CREATE PROCEDURE </w:t>
      </w:r>
      <w:proofErr w:type="spellStart"/>
      <w:r>
        <w:t>sp_Actualizar_Precio_Articulo</w:t>
      </w:r>
      <w:proofErr w:type="spellEnd"/>
      <w:r>
        <w:br/>
        <w:t xml:space="preserve">    @CodArticulo INT,</w:t>
      </w:r>
      <w:r>
        <w:br/>
        <w:t xml:space="preserve">    @NuevoPrecio MONEY</w:t>
      </w:r>
      <w:r>
        <w:br/>
        <w:t>AS</w:t>
      </w:r>
      <w:r>
        <w:br/>
        <w:t>BEGIN</w:t>
      </w:r>
      <w:r>
        <w:br/>
        <w:t xml:space="preserve">    UPDATE ARTICULO</w:t>
      </w:r>
      <w:r>
        <w:br/>
        <w:t xml:space="preserve">    SET </w:t>
      </w:r>
      <w:proofErr w:type="spellStart"/>
      <w:r>
        <w:t>PrecioProveedor</w:t>
      </w:r>
      <w:proofErr w:type="spellEnd"/>
      <w:r>
        <w:t xml:space="preserve"> = @NuevoPrecio</w:t>
      </w:r>
      <w:r>
        <w:br/>
        <w:t xml:space="preserve">    WHERE </w:t>
      </w:r>
      <w:proofErr w:type="spellStart"/>
      <w:r>
        <w:t>CodArticulo</w:t>
      </w:r>
      <w:proofErr w:type="spellEnd"/>
      <w:r>
        <w:t xml:space="preserve"> = @CodArticulo;</w:t>
      </w:r>
      <w:r>
        <w:br/>
        <w:t>END;</w:t>
      </w:r>
      <w:r>
        <w:br/>
        <w:t>GO</w:t>
      </w:r>
    </w:p>
    <w:p w14:paraId="6445F9EC" w14:textId="37EDEAEC" w:rsidR="005306D8" w:rsidRDefault="005306D8">
      <w:r>
        <w:rPr>
          <w:noProof/>
        </w:rPr>
        <w:lastRenderedPageBreak/>
        <w:drawing>
          <wp:inline distT="0" distB="0" distL="0" distR="0" wp14:anchorId="3D5A3CF2" wp14:editId="77E658C5">
            <wp:extent cx="2200275" cy="1496725"/>
            <wp:effectExtent l="0" t="0" r="0" b="8255"/>
            <wp:docPr id="228742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4255" name="Imagen 228742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3878" cy="14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EAC8" w14:textId="77777777" w:rsidR="00DB7CE7" w:rsidRPr="005306D8" w:rsidRDefault="00000000">
      <w:pPr>
        <w:pStyle w:val="Ttulo2"/>
        <w:rPr>
          <w:lang w:val="es-PE"/>
        </w:rPr>
      </w:pPr>
      <w:r w:rsidRPr="005306D8">
        <w:rPr>
          <w:lang w:val="es-PE"/>
        </w:rPr>
        <w:t>5) Eliminar un transportista</w:t>
      </w:r>
    </w:p>
    <w:p w14:paraId="2C4C9FE6" w14:textId="77777777" w:rsidR="00DB7CE7" w:rsidRDefault="00000000">
      <w:pPr>
        <w:rPr>
          <w:lang w:val="es-PE"/>
        </w:rPr>
      </w:pPr>
      <w:r w:rsidRPr="005306D8">
        <w:rPr>
          <w:lang w:val="es-PE"/>
        </w:rPr>
        <w:t xml:space="preserve">CREATE PROCEDURE </w:t>
      </w:r>
      <w:proofErr w:type="spellStart"/>
      <w:r w:rsidRPr="005306D8">
        <w:rPr>
          <w:lang w:val="es-PE"/>
        </w:rPr>
        <w:t>sp_Eliminar_Transportista</w:t>
      </w:r>
      <w:proofErr w:type="spellEnd"/>
      <w:r w:rsidRPr="005306D8">
        <w:rPr>
          <w:lang w:val="es-PE"/>
        </w:rPr>
        <w:br/>
        <w:t xml:space="preserve">    @CodTransportista INT</w:t>
      </w:r>
      <w:r w:rsidRPr="005306D8">
        <w:rPr>
          <w:lang w:val="es-PE"/>
        </w:rPr>
        <w:br/>
        <w:t>AS</w:t>
      </w:r>
      <w:r w:rsidRPr="005306D8">
        <w:rPr>
          <w:lang w:val="es-PE"/>
        </w:rPr>
        <w:br/>
        <w:t>BEGIN</w:t>
      </w:r>
      <w:r w:rsidRPr="005306D8">
        <w:rPr>
          <w:lang w:val="es-PE"/>
        </w:rPr>
        <w:br/>
        <w:t xml:space="preserve">    DELETE FROM TRANSPORTISTA</w:t>
      </w:r>
      <w:r w:rsidRPr="005306D8">
        <w:rPr>
          <w:lang w:val="es-PE"/>
        </w:rPr>
        <w:br/>
        <w:t xml:space="preserve">    WHERE </w:t>
      </w:r>
      <w:proofErr w:type="spellStart"/>
      <w:r w:rsidRPr="005306D8">
        <w:rPr>
          <w:lang w:val="es-PE"/>
        </w:rPr>
        <w:t>CodTransportista</w:t>
      </w:r>
      <w:proofErr w:type="spellEnd"/>
      <w:r w:rsidRPr="005306D8">
        <w:rPr>
          <w:lang w:val="es-PE"/>
        </w:rPr>
        <w:t xml:space="preserve"> = @CodTransportista;</w:t>
      </w:r>
      <w:r w:rsidRPr="005306D8">
        <w:rPr>
          <w:lang w:val="es-PE"/>
        </w:rPr>
        <w:br/>
        <w:t>END;</w:t>
      </w:r>
      <w:r w:rsidRPr="005306D8">
        <w:rPr>
          <w:lang w:val="es-PE"/>
        </w:rPr>
        <w:br/>
        <w:t>GO</w:t>
      </w:r>
    </w:p>
    <w:p w14:paraId="23BAC57D" w14:textId="0EB27A3B" w:rsidR="005306D8" w:rsidRPr="005306D8" w:rsidRDefault="005306D8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7007E8F8" wp14:editId="063EBD42">
            <wp:extent cx="2817473" cy="1752600"/>
            <wp:effectExtent l="0" t="0" r="2540" b="0"/>
            <wp:docPr id="37909036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90367" name="Imagen 3790903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3544" cy="17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F89A" w14:textId="77777777" w:rsidR="00DB7CE7" w:rsidRPr="005306D8" w:rsidRDefault="00000000">
      <w:pPr>
        <w:pStyle w:val="Ttulo2"/>
        <w:rPr>
          <w:lang w:val="es-PE"/>
        </w:rPr>
      </w:pPr>
      <w:r w:rsidRPr="005306D8">
        <w:rPr>
          <w:lang w:val="es-PE"/>
        </w:rPr>
        <w:t>6) Listar artículos con stock menor al mínimo</w:t>
      </w:r>
    </w:p>
    <w:p w14:paraId="77B3DF58" w14:textId="77777777" w:rsidR="00DB7CE7" w:rsidRDefault="00000000">
      <w:r>
        <w:t xml:space="preserve">CREATE PROCEDURE </w:t>
      </w:r>
      <w:proofErr w:type="spellStart"/>
      <w:r>
        <w:t>sp_Articulos_BajoStock</w:t>
      </w:r>
      <w:proofErr w:type="spellEnd"/>
      <w:r>
        <w:br/>
        <w:t>AS</w:t>
      </w:r>
      <w:r>
        <w:br/>
        <w:t>BEGIN</w:t>
      </w:r>
      <w:r>
        <w:br/>
        <w:t xml:space="preserve">    SELECT * FROM ARTICULO</w:t>
      </w:r>
      <w:r>
        <w:br/>
        <w:t xml:space="preserve">    WHERE </w:t>
      </w:r>
      <w:proofErr w:type="spellStart"/>
      <w:r>
        <w:t>StockActual</w:t>
      </w:r>
      <w:proofErr w:type="spellEnd"/>
      <w:r>
        <w:t xml:space="preserve"> &lt; </w:t>
      </w:r>
      <w:proofErr w:type="spellStart"/>
      <w:r>
        <w:t>StockMinimo</w:t>
      </w:r>
      <w:proofErr w:type="spellEnd"/>
      <w:r>
        <w:t>;</w:t>
      </w:r>
      <w:r>
        <w:br/>
        <w:t>END;</w:t>
      </w:r>
      <w:r>
        <w:br/>
        <w:t>GO</w:t>
      </w:r>
    </w:p>
    <w:p w14:paraId="02E88FC0" w14:textId="1A960104" w:rsidR="005306D8" w:rsidRDefault="005306D8">
      <w:r>
        <w:rPr>
          <w:noProof/>
        </w:rPr>
        <w:lastRenderedPageBreak/>
        <w:drawing>
          <wp:inline distT="0" distB="0" distL="0" distR="0" wp14:anchorId="07B1AE47" wp14:editId="015EF3B9">
            <wp:extent cx="3626930" cy="2438400"/>
            <wp:effectExtent l="0" t="0" r="0" b="0"/>
            <wp:docPr id="173804208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42083" name="Imagen 17380420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221" cy="24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2409" w14:textId="77777777" w:rsidR="00DB7CE7" w:rsidRDefault="00000000">
      <w:pPr>
        <w:pStyle w:val="Ttulo2"/>
      </w:pPr>
      <w:r>
        <w:t>7) Contar artículos por proveedor</w:t>
      </w:r>
    </w:p>
    <w:p w14:paraId="7D4F4ADA" w14:textId="77777777" w:rsidR="00DB7CE7" w:rsidRDefault="00000000">
      <w:r>
        <w:t xml:space="preserve">CREATE PROCEDURE </w:t>
      </w:r>
      <w:proofErr w:type="spellStart"/>
      <w:r>
        <w:t>sp_Contar_Articulos_Proveedor</w:t>
      </w:r>
      <w:proofErr w:type="spellEnd"/>
      <w:r>
        <w:br/>
        <w:t xml:space="preserve">    @CodProveedor INT</w:t>
      </w:r>
      <w:r>
        <w:br/>
        <w:t>AS</w:t>
      </w:r>
      <w:r>
        <w:br/>
        <w:t>BEGIN</w:t>
      </w:r>
      <w:r>
        <w:br/>
        <w:t xml:space="preserve">    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TotalArticulos</w:t>
      </w:r>
      <w:proofErr w:type="spellEnd"/>
      <w:r>
        <w:br/>
        <w:t xml:space="preserve">    FROM ARTICULO</w:t>
      </w:r>
      <w:r>
        <w:br/>
        <w:t xml:space="preserve">    WHERE </w:t>
      </w:r>
      <w:proofErr w:type="spellStart"/>
      <w:r>
        <w:t>CodProveedor</w:t>
      </w:r>
      <w:proofErr w:type="spellEnd"/>
      <w:r>
        <w:t xml:space="preserve"> = @CodProveedor;</w:t>
      </w:r>
      <w:r>
        <w:br/>
        <w:t>END;</w:t>
      </w:r>
      <w:r>
        <w:br/>
        <w:t>GO</w:t>
      </w:r>
    </w:p>
    <w:p w14:paraId="2AD0D8BD" w14:textId="0B5670F1" w:rsidR="005306D8" w:rsidRDefault="005306D8">
      <w:r>
        <w:rPr>
          <w:noProof/>
        </w:rPr>
        <w:drawing>
          <wp:inline distT="0" distB="0" distL="0" distR="0" wp14:anchorId="0E378CA5" wp14:editId="1ACFD682">
            <wp:extent cx="3524250" cy="2263015"/>
            <wp:effectExtent l="0" t="0" r="0" b="4445"/>
            <wp:docPr id="8422060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06031" name="Imagen 8422060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010" cy="22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860" w14:textId="77777777" w:rsidR="00DB7CE7" w:rsidRPr="005306D8" w:rsidRDefault="00000000">
      <w:pPr>
        <w:pStyle w:val="Ttulo2"/>
        <w:rPr>
          <w:lang w:val="es-PE"/>
        </w:rPr>
      </w:pPr>
      <w:r w:rsidRPr="005306D8">
        <w:rPr>
          <w:lang w:val="es-PE"/>
        </w:rPr>
        <w:t>8) Insertar un nuevo proveedor</w:t>
      </w:r>
    </w:p>
    <w:p w14:paraId="6437BC64" w14:textId="77777777" w:rsidR="00DB7CE7" w:rsidRDefault="00000000">
      <w:pPr>
        <w:rPr>
          <w:lang w:val="es-PE"/>
        </w:rPr>
      </w:pPr>
      <w:r w:rsidRPr="005306D8">
        <w:rPr>
          <w:lang w:val="es-PE"/>
        </w:rPr>
        <w:t xml:space="preserve">CREATE PROCEDURE </w:t>
      </w:r>
      <w:proofErr w:type="spellStart"/>
      <w:r w:rsidRPr="005306D8">
        <w:rPr>
          <w:lang w:val="es-PE"/>
        </w:rPr>
        <w:t>sp_Insertar_Proveedor</w:t>
      </w:r>
      <w:proofErr w:type="spellEnd"/>
      <w:r w:rsidRPr="005306D8">
        <w:rPr>
          <w:lang w:val="es-PE"/>
        </w:rPr>
        <w:br/>
        <w:t xml:space="preserve">    @NomProveedor VARCHAR(40),</w:t>
      </w:r>
      <w:r w:rsidRPr="005306D8">
        <w:rPr>
          <w:lang w:val="es-PE"/>
        </w:rPr>
        <w:br/>
        <w:t xml:space="preserve">    @Representante VARCHAR(30),</w:t>
      </w:r>
      <w:r w:rsidRPr="005306D8">
        <w:rPr>
          <w:lang w:val="es-PE"/>
        </w:rPr>
        <w:br/>
        <w:t xml:space="preserve">    @Direccion VARCHAR(60),</w:t>
      </w:r>
      <w:r w:rsidRPr="005306D8">
        <w:rPr>
          <w:lang w:val="es-PE"/>
        </w:rPr>
        <w:br/>
        <w:t xml:space="preserve">    @Ciudad VARCHAR(15),</w:t>
      </w:r>
      <w:r w:rsidRPr="005306D8">
        <w:rPr>
          <w:lang w:val="es-PE"/>
        </w:rPr>
        <w:br/>
      </w:r>
      <w:r w:rsidRPr="005306D8">
        <w:rPr>
          <w:lang w:val="es-PE"/>
        </w:rPr>
        <w:lastRenderedPageBreak/>
        <w:t xml:space="preserve">    @Departamento VARCHAR(15),</w:t>
      </w:r>
      <w:r w:rsidRPr="005306D8">
        <w:rPr>
          <w:lang w:val="es-PE"/>
        </w:rPr>
        <w:br/>
        <w:t xml:space="preserve">    @CodigoPostal VARCHAR(15),</w:t>
      </w:r>
      <w:r w:rsidRPr="005306D8">
        <w:rPr>
          <w:lang w:val="es-PE"/>
        </w:rPr>
        <w:br/>
        <w:t xml:space="preserve">    @Telefono VARCHAR(15),</w:t>
      </w:r>
      <w:r w:rsidRPr="005306D8">
        <w:rPr>
          <w:lang w:val="es-PE"/>
        </w:rPr>
        <w:br/>
        <w:t xml:space="preserve">    @Fax VARCHAR(15)</w:t>
      </w:r>
      <w:r w:rsidRPr="005306D8">
        <w:rPr>
          <w:lang w:val="es-PE"/>
        </w:rPr>
        <w:br/>
        <w:t>AS</w:t>
      </w:r>
      <w:r w:rsidRPr="005306D8">
        <w:rPr>
          <w:lang w:val="es-PE"/>
        </w:rPr>
        <w:br/>
        <w:t>BEGIN</w:t>
      </w:r>
      <w:r w:rsidRPr="005306D8">
        <w:rPr>
          <w:lang w:val="es-PE"/>
        </w:rPr>
        <w:br/>
        <w:t xml:space="preserve">    INSERT INTO PROVEEDOR(</w:t>
      </w:r>
      <w:proofErr w:type="spellStart"/>
      <w:r w:rsidRPr="005306D8">
        <w:rPr>
          <w:lang w:val="es-PE"/>
        </w:rPr>
        <w:t>NomProveedor</w:t>
      </w:r>
      <w:proofErr w:type="spellEnd"/>
      <w:r w:rsidRPr="005306D8">
        <w:rPr>
          <w:lang w:val="es-PE"/>
        </w:rPr>
        <w:t xml:space="preserve">, Representante, </w:t>
      </w:r>
      <w:proofErr w:type="spellStart"/>
      <w:r w:rsidRPr="005306D8">
        <w:rPr>
          <w:lang w:val="es-PE"/>
        </w:rPr>
        <w:t>Direccion</w:t>
      </w:r>
      <w:proofErr w:type="spellEnd"/>
      <w:r w:rsidRPr="005306D8">
        <w:rPr>
          <w:lang w:val="es-PE"/>
        </w:rPr>
        <w:t xml:space="preserve">, Ciudad, Departamento, </w:t>
      </w:r>
      <w:proofErr w:type="spellStart"/>
      <w:r w:rsidRPr="005306D8">
        <w:rPr>
          <w:lang w:val="es-PE"/>
        </w:rPr>
        <w:t>CodigoPostal</w:t>
      </w:r>
      <w:proofErr w:type="spellEnd"/>
      <w:r w:rsidRPr="005306D8">
        <w:rPr>
          <w:lang w:val="es-PE"/>
        </w:rPr>
        <w:t xml:space="preserve">, </w:t>
      </w:r>
      <w:proofErr w:type="spellStart"/>
      <w:r w:rsidRPr="005306D8">
        <w:rPr>
          <w:lang w:val="es-PE"/>
        </w:rPr>
        <w:t>Telefono</w:t>
      </w:r>
      <w:proofErr w:type="spellEnd"/>
      <w:r w:rsidRPr="005306D8">
        <w:rPr>
          <w:lang w:val="es-PE"/>
        </w:rPr>
        <w:t>, Fax)</w:t>
      </w:r>
      <w:r w:rsidRPr="005306D8">
        <w:rPr>
          <w:lang w:val="es-PE"/>
        </w:rPr>
        <w:br/>
        <w:t xml:space="preserve">    VALUES(@NomProveedor, @Representante, @Direccion, @Ciudad, @Departamento, @CodigoPostal, @Telefono, @Fax);</w:t>
      </w:r>
      <w:r w:rsidRPr="005306D8">
        <w:rPr>
          <w:lang w:val="es-PE"/>
        </w:rPr>
        <w:br/>
        <w:t>END;</w:t>
      </w:r>
      <w:r w:rsidRPr="005306D8">
        <w:rPr>
          <w:lang w:val="es-PE"/>
        </w:rPr>
        <w:br/>
        <w:t>GO</w:t>
      </w:r>
    </w:p>
    <w:p w14:paraId="61FF1BF6" w14:textId="36C56D0C" w:rsidR="005306D8" w:rsidRPr="005306D8" w:rsidRDefault="005306D8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4EF52AD1" wp14:editId="0C8086A4">
            <wp:extent cx="3495675" cy="2837954"/>
            <wp:effectExtent l="0" t="0" r="0" b="635"/>
            <wp:docPr id="19417090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0905" name="Imagen 19417090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2949" w14:textId="77777777" w:rsidR="00DB7CE7" w:rsidRPr="005306D8" w:rsidRDefault="00000000">
      <w:pPr>
        <w:pStyle w:val="Ttulo2"/>
        <w:rPr>
          <w:lang w:val="es-PE"/>
        </w:rPr>
      </w:pPr>
      <w:r w:rsidRPr="005306D8">
        <w:rPr>
          <w:lang w:val="es-PE"/>
        </w:rPr>
        <w:lastRenderedPageBreak/>
        <w:t>9) Ver detalle de una orden de compra</w:t>
      </w:r>
    </w:p>
    <w:p w14:paraId="3093B102" w14:textId="2B65EE09" w:rsidR="00DB7CE7" w:rsidRDefault="005306D8">
      <w:r>
        <w:rPr>
          <w:noProof/>
          <w:lang w:val="es-PE"/>
        </w:rPr>
        <w:drawing>
          <wp:anchor distT="0" distB="0" distL="114300" distR="114300" simplePos="0" relativeHeight="251660800" behindDoc="0" locked="0" layoutInCell="1" allowOverlap="1" wp14:anchorId="32C6F7A8" wp14:editId="149FCFF0">
            <wp:simplePos x="0" y="0"/>
            <wp:positionH relativeFrom="column">
              <wp:posOffset>-48260</wp:posOffset>
            </wp:positionH>
            <wp:positionV relativeFrom="paragraph">
              <wp:posOffset>2159635</wp:posOffset>
            </wp:positionV>
            <wp:extent cx="3305175" cy="2517140"/>
            <wp:effectExtent l="0" t="0" r="9525" b="0"/>
            <wp:wrapTopAndBottom/>
            <wp:docPr id="204227078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70788" name="Imagen 20422707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CREATE PROCEDURE </w:t>
      </w:r>
      <w:proofErr w:type="spellStart"/>
      <w:r w:rsidR="00000000">
        <w:t>sp_Ver_Detalle_Orden</w:t>
      </w:r>
      <w:proofErr w:type="spellEnd"/>
      <w:r w:rsidR="00000000">
        <w:br/>
        <w:t xml:space="preserve">    @NumOrden INT</w:t>
      </w:r>
      <w:r w:rsidR="00000000">
        <w:br/>
        <w:t>AS</w:t>
      </w:r>
      <w:r w:rsidR="00000000">
        <w:br/>
        <w:t>BEGIN</w:t>
      </w:r>
      <w:r w:rsidR="00000000">
        <w:br/>
        <w:t xml:space="preserve">    SELECT </w:t>
      </w:r>
      <w:proofErr w:type="gramStart"/>
      <w:r w:rsidR="00000000">
        <w:t>OD.*</w:t>
      </w:r>
      <w:proofErr w:type="gramEnd"/>
      <w:r w:rsidR="00000000">
        <w:t xml:space="preserve">, </w:t>
      </w:r>
      <w:proofErr w:type="spellStart"/>
      <w:proofErr w:type="gramStart"/>
      <w:r w:rsidR="00000000">
        <w:t>A.DescripcionArticulo</w:t>
      </w:r>
      <w:proofErr w:type="spellEnd"/>
      <w:proofErr w:type="gramEnd"/>
      <w:r w:rsidR="00000000">
        <w:br/>
        <w:t xml:space="preserve">    FROM ORDEN_DETALLE OD</w:t>
      </w:r>
      <w:r w:rsidR="00000000">
        <w:br/>
        <w:t xml:space="preserve">    INNER JOIN ARTICULO A ON </w:t>
      </w:r>
      <w:proofErr w:type="spellStart"/>
      <w:proofErr w:type="gramStart"/>
      <w:r w:rsidR="00000000">
        <w:t>OD.CodArticulo</w:t>
      </w:r>
      <w:proofErr w:type="spellEnd"/>
      <w:proofErr w:type="gramEnd"/>
      <w:r w:rsidR="00000000">
        <w:t xml:space="preserve"> = </w:t>
      </w:r>
      <w:proofErr w:type="spellStart"/>
      <w:proofErr w:type="gramStart"/>
      <w:r w:rsidR="00000000">
        <w:t>A.CodArticulo</w:t>
      </w:r>
      <w:proofErr w:type="spellEnd"/>
      <w:proofErr w:type="gramEnd"/>
      <w:r w:rsidR="00000000">
        <w:br/>
        <w:t xml:space="preserve">    WHERE </w:t>
      </w:r>
      <w:proofErr w:type="spellStart"/>
      <w:proofErr w:type="gramStart"/>
      <w:r w:rsidR="00000000">
        <w:t>OD.NumOrden</w:t>
      </w:r>
      <w:proofErr w:type="spellEnd"/>
      <w:proofErr w:type="gramEnd"/>
      <w:r w:rsidR="00000000">
        <w:t xml:space="preserve"> = @NumOrden;</w:t>
      </w:r>
      <w:r w:rsidR="00000000">
        <w:br/>
        <w:t>END;</w:t>
      </w:r>
      <w:r w:rsidR="00000000">
        <w:br/>
        <w:t>GO</w:t>
      </w:r>
    </w:p>
    <w:p w14:paraId="2CFA6B40" w14:textId="5CB2C006" w:rsidR="00DB7CE7" w:rsidRPr="005306D8" w:rsidRDefault="00000000">
      <w:pPr>
        <w:pStyle w:val="Ttulo2"/>
        <w:rPr>
          <w:lang w:val="es-PE"/>
        </w:rPr>
      </w:pPr>
      <w:r w:rsidRPr="005306D8">
        <w:rPr>
          <w:lang w:val="es-PE"/>
        </w:rPr>
        <w:t>10) Listar guías de envío por transportista</w:t>
      </w:r>
    </w:p>
    <w:p w14:paraId="1DF141B5" w14:textId="77777777" w:rsidR="00DB7CE7" w:rsidRDefault="00000000">
      <w:r>
        <w:t xml:space="preserve">CREATE PROCEDURE </w:t>
      </w:r>
      <w:proofErr w:type="spellStart"/>
      <w:r>
        <w:t>sp_Guias_Por_Transportista</w:t>
      </w:r>
      <w:proofErr w:type="spellEnd"/>
      <w:r>
        <w:br/>
        <w:t xml:space="preserve">    @CodTransportista INT</w:t>
      </w:r>
      <w:r>
        <w:br/>
        <w:t>AS</w:t>
      </w:r>
      <w:r>
        <w:br/>
        <w:t>BEGIN</w:t>
      </w:r>
      <w:r>
        <w:br/>
        <w:t xml:space="preserve">    SELECT * FROM GUIA_ENVIO</w:t>
      </w:r>
      <w:r>
        <w:br/>
        <w:t xml:space="preserve">    WHERE </w:t>
      </w:r>
      <w:proofErr w:type="spellStart"/>
      <w:r>
        <w:t>CodTransportista</w:t>
      </w:r>
      <w:proofErr w:type="spellEnd"/>
      <w:r>
        <w:t xml:space="preserve"> = @CodTransportista;</w:t>
      </w:r>
      <w:r>
        <w:br/>
        <w:t>END;</w:t>
      </w:r>
      <w:r>
        <w:br/>
        <w:t>GO</w:t>
      </w:r>
    </w:p>
    <w:p w14:paraId="2A5596A2" w14:textId="3FBEE2A3" w:rsidR="00742746" w:rsidRDefault="00742746">
      <w:r>
        <w:rPr>
          <w:noProof/>
        </w:rPr>
        <w:lastRenderedPageBreak/>
        <w:drawing>
          <wp:inline distT="0" distB="0" distL="0" distR="0" wp14:anchorId="19096B66" wp14:editId="62AF0E60">
            <wp:extent cx="2724150" cy="1523506"/>
            <wp:effectExtent l="0" t="0" r="0" b="635"/>
            <wp:docPr id="177739017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90172" name="Imagen 17773901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452" cy="152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6CDC" w14:textId="77777777" w:rsidR="00DB7CE7" w:rsidRPr="005306D8" w:rsidRDefault="00000000">
      <w:pPr>
        <w:pStyle w:val="Ttulo1"/>
        <w:rPr>
          <w:lang w:val="es-PE"/>
        </w:rPr>
      </w:pPr>
      <w:r w:rsidRPr="005306D8">
        <w:rPr>
          <w:lang w:val="es-PE"/>
        </w:rPr>
        <w:t>4. Ejercicios propuestos</w:t>
      </w:r>
    </w:p>
    <w:p w14:paraId="7FC6FEEC" w14:textId="77777777" w:rsidR="00DB7CE7" w:rsidRDefault="00000000">
      <w:pPr>
        <w:rPr>
          <w:lang w:val="es-PE"/>
        </w:rPr>
      </w:pPr>
      <w:r w:rsidRPr="005306D8">
        <w:rPr>
          <w:lang w:val="es-PE"/>
        </w:rPr>
        <w:t>1. Mostrar todas las tiendas del distrito 'San Miguel'</w:t>
      </w:r>
    </w:p>
    <w:p w14:paraId="2C1E6CBD" w14:textId="3EBDFBE7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1975A51C" wp14:editId="31F960FC">
            <wp:extent cx="2969698" cy="1819275"/>
            <wp:effectExtent l="0" t="0" r="2540" b="0"/>
            <wp:docPr id="127286378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63785" name="Imagen 12728637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0391" cy="18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D1F" w14:textId="77777777" w:rsidR="00DB7CE7" w:rsidRDefault="00000000">
      <w:pPr>
        <w:rPr>
          <w:lang w:val="es-PE"/>
        </w:rPr>
      </w:pPr>
      <w:r w:rsidRPr="005306D8">
        <w:rPr>
          <w:lang w:val="es-PE"/>
        </w:rPr>
        <w:t>2. Listar artículos con precio mayor a 10</w:t>
      </w:r>
    </w:p>
    <w:p w14:paraId="15DDC17E" w14:textId="097BE983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71BA08C0" wp14:editId="4C2D6376">
            <wp:extent cx="4082755" cy="1638300"/>
            <wp:effectExtent l="0" t="0" r="0" b="0"/>
            <wp:docPr id="160834109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41098" name="Imagen 160834109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0610" cy="16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6BA0" w14:textId="77777777" w:rsidR="00DB7CE7" w:rsidRDefault="00000000">
      <w:pPr>
        <w:rPr>
          <w:lang w:val="es-PE"/>
        </w:rPr>
      </w:pPr>
      <w:r w:rsidRPr="005306D8">
        <w:rPr>
          <w:lang w:val="es-PE"/>
        </w:rPr>
        <w:t>3. Contar cuántos artículos existen en total</w:t>
      </w:r>
    </w:p>
    <w:p w14:paraId="76F22239" w14:textId="27656B09" w:rsidR="00742746" w:rsidRPr="005306D8" w:rsidRDefault="00742746">
      <w:pPr>
        <w:rPr>
          <w:lang w:val="es-PE"/>
        </w:rPr>
      </w:pPr>
      <w:r>
        <w:rPr>
          <w:noProof/>
          <w:lang w:val="es-PE"/>
        </w:rPr>
        <w:lastRenderedPageBreak/>
        <w:drawing>
          <wp:inline distT="0" distB="0" distL="0" distR="0" wp14:anchorId="78C7F735" wp14:editId="703D293E">
            <wp:extent cx="3295650" cy="2091965"/>
            <wp:effectExtent l="0" t="0" r="0" b="3810"/>
            <wp:docPr id="75641520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15200" name="Imagen 75641520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1870" cy="20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D043" w14:textId="77777777" w:rsidR="00DB7CE7" w:rsidRDefault="00000000">
      <w:pPr>
        <w:rPr>
          <w:lang w:val="es-PE"/>
        </w:rPr>
      </w:pPr>
      <w:r w:rsidRPr="005306D8">
        <w:rPr>
          <w:lang w:val="es-PE"/>
        </w:rPr>
        <w:t>4. Mostrar todos los proveedores del departamento 'Cusco'</w:t>
      </w:r>
    </w:p>
    <w:p w14:paraId="1C20CB6E" w14:textId="0D696CAB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207A9CA3" wp14:editId="4B31CAEA">
            <wp:extent cx="4229100" cy="1880089"/>
            <wp:effectExtent l="0" t="0" r="0" b="6350"/>
            <wp:docPr id="160026443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64437" name="Imagen 160026443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6462" cy="188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6CD6" w14:textId="77777777" w:rsidR="00DB7CE7" w:rsidRDefault="00000000">
      <w:pPr>
        <w:rPr>
          <w:lang w:val="es-PE"/>
        </w:rPr>
      </w:pPr>
      <w:r w:rsidRPr="005306D8">
        <w:rPr>
          <w:lang w:val="es-PE"/>
        </w:rPr>
        <w:t>5. Insertar una nueva tienda</w:t>
      </w:r>
    </w:p>
    <w:p w14:paraId="1D81D05D" w14:textId="1D0FF95F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08DE7447" wp14:editId="58976E33">
            <wp:extent cx="3333750" cy="2796259"/>
            <wp:effectExtent l="0" t="0" r="0" b="4445"/>
            <wp:docPr id="26798937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89374" name="Imagen 26798937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9070" cy="28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270F" w14:textId="77777777" w:rsidR="00DB7CE7" w:rsidRDefault="00000000">
      <w:pPr>
        <w:rPr>
          <w:lang w:val="es-PE"/>
        </w:rPr>
      </w:pPr>
      <w:r w:rsidRPr="005306D8">
        <w:rPr>
          <w:lang w:val="es-PE"/>
        </w:rPr>
        <w:t>6. Mostrar las guías de envío de un transportista específico</w:t>
      </w:r>
    </w:p>
    <w:p w14:paraId="674AAD2E" w14:textId="2F527D15" w:rsidR="00742746" w:rsidRPr="005306D8" w:rsidRDefault="00742746">
      <w:pPr>
        <w:rPr>
          <w:lang w:val="es-PE"/>
        </w:rPr>
      </w:pPr>
      <w:r>
        <w:rPr>
          <w:noProof/>
          <w:lang w:val="es-PE"/>
        </w:rPr>
        <w:lastRenderedPageBreak/>
        <w:drawing>
          <wp:inline distT="0" distB="0" distL="0" distR="0" wp14:anchorId="0A95695F" wp14:editId="7C6F89C4">
            <wp:extent cx="2933850" cy="1885950"/>
            <wp:effectExtent l="0" t="0" r="0" b="0"/>
            <wp:docPr id="189687191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71913" name="Imagen 18968719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9171" cy="188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31B5" w14:textId="77777777" w:rsidR="00DB7CE7" w:rsidRDefault="00000000">
      <w:pPr>
        <w:rPr>
          <w:lang w:val="es-PE"/>
        </w:rPr>
      </w:pPr>
      <w:r w:rsidRPr="005306D8">
        <w:rPr>
          <w:lang w:val="es-PE"/>
        </w:rPr>
        <w:t>7. Mostrar artículos cuyo stock actual sea menor al mínimo</w:t>
      </w:r>
    </w:p>
    <w:p w14:paraId="041F14E1" w14:textId="7A4933C7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65544B7B" wp14:editId="4121B3DD">
            <wp:extent cx="5814259" cy="2286000"/>
            <wp:effectExtent l="0" t="0" r="0" b="0"/>
            <wp:docPr id="178384912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49129" name="Imagen 17838491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8813" cy="22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BCA0" w14:textId="77777777" w:rsidR="00DB7CE7" w:rsidRDefault="00000000">
      <w:pPr>
        <w:rPr>
          <w:lang w:val="es-PE"/>
        </w:rPr>
      </w:pPr>
      <w:r w:rsidRPr="005306D8">
        <w:rPr>
          <w:lang w:val="es-PE"/>
        </w:rPr>
        <w:t>8. Buscar proveedor por nombre</w:t>
      </w:r>
    </w:p>
    <w:p w14:paraId="7FBF89F8" w14:textId="5AE42AA1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7E444338" wp14:editId="4D2FC597">
            <wp:extent cx="4524985" cy="2495550"/>
            <wp:effectExtent l="0" t="0" r="9525" b="0"/>
            <wp:docPr id="22670081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00812" name="Imagen 22670081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8839" cy="24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3817" w14:textId="77777777" w:rsidR="00DB7CE7" w:rsidRDefault="00000000">
      <w:pPr>
        <w:rPr>
          <w:lang w:val="es-PE"/>
        </w:rPr>
      </w:pPr>
      <w:r w:rsidRPr="005306D8">
        <w:rPr>
          <w:lang w:val="es-PE"/>
        </w:rPr>
        <w:t>9. Mostrar detalle de orden de compra con artículos</w:t>
      </w:r>
    </w:p>
    <w:p w14:paraId="74EBE8DF" w14:textId="6D919F85" w:rsidR="00742746" w:rsidRPr="005306D8" w:rsidRDefault="00742746">
      <w:pPr>
        <w:rPr>
          <w:lang w:val="es-PE"/>
        </w:rPr>
      </w:pPr>
      <w:r>
        <w:rPr>
          <w:noProof/>
          <w:lang w:val="es-PE"/>
        </w:rPr>
        <w:lastRenderedPageBreak/>
        <w:drawing>
          <wp:inline distT="0" distB="0" distL="0" distR="0" wp14:anchorId="06A19D5E" wp14:editId="3F25F60F">
            <wp:extent cx="3382029" cy="1885950"/>
            <wp:effectExtent l="0" t="0" r="8890" b="0"/>
            <wp:docPr id="207619712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97126" name="Imagen 20761971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480" cy="189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AEC2" w14:textId="77777777" w:rsidR="00DB7CE7" w:rsidRDefault="00000000">
      <w:pPr>
        <w:rPr>
          <w:lang w:val="es-PE"/>
        </w:rPr>
      </w:pPr>
      <w:r w:rsidRPr="005306D8">
        <w:rPr>
          <w:lang w:val="es-PE"/>
        </w:rPr>
        <w:t>10. Listar transportistas que no tienen guías asignadas</w:t>
      </w:r>
    </w:p>
    <w:p w14:paraId="4F85C848" w14:textId="64876675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39728B51" wp14:editId="3A66353F">
            <wp:extent cx="4413236" cy="2324100"/>
            <wp:effectExtent l="0" t="0" r="6985" b="0"/>
            <wp:docPr id="133191056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0561" name="Imagen 133191056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4353" cy="23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3199" w14:textId="77777777" w:rsidR="00DB7CE7" w:rsidRDefault="00000000">
      <w:pPr>
        <w:rPr>
          <w:lang w:val="es-PE"/>
        </w:rPr>
      </w:pPr>
      <w:r w:rsidRPr="005306D8">
        <w:rPr>
          <w:lang w:val="es-PE"/>
        </w:rPr>
        <w:t>11. Listar todas las tiendas de un distrito específico</w:t>
      </w:r>
    </w:p>
    <w:p w14:paraId="6ECD2405" w14:textId="43634CEA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538A8C77" wp14:editId="5F288757">
            <wp:extent cx="4025845" cy="2676525"/>
            <wp:effectExtent l="0" t="0" r="0" b="0"/>
            <wp:docPr id="28683660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36608" name="Imagen 28683660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1970" cy="26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B4B7" w14:textId="77777777" w:rsidR="00DB7CE7" w:rsidRDefault="00000000">
      <w:pPr>
        <w:rPr>
          <w:lang w:val="es-PE"/>
        </w:rPr>
      </w:pPr>
      <w:r w:rsidRPr="005306D8">
        <w:rPr>
          <w:lang w:val="es-PE"/>
        </w:rPr>
        <w:t>12. Insertar un nuevo proveedor</w:t>
      </w:r>
    </w:p>
    <w:p w14:paraId="24793FE6" w14:textId="28D41AB1" w:rsidR="00742746" w:rsidRPr="005306D8" w:rsidRDefault="00742746">
      <w:pPr>
        <w:rPr>
          <w:lang w:val="es-PE"/>
        </w:rPr>
      </w:pPr>
      <w:r>
        <w:rPr>
          <w:noProof/>
          <w:lang w:val="es-PE"/>
        </w:rPr>
        <w:lastRenderedPageBreak/>
        <w:drawing>
          <wp:inline distT="0" distB="0" distL="0" distR="0" wp14:anchorId="6C10CF24" wp14:editId="29013534">
            <wp:extent cx="5404052" cy="4333875"/>
            <wp:effectExtent l="0" t="0" r="6350" b="0"/>
            <wp:docPr id="43367757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77577" name="Imagen 43367757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3790" cy="4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AD50" w14:textId="77777777" w:rsidR="00DB7CE7" w:rsidRDefault="00000000">
      <w:pPr>
        <w:rPr>
          <w:lang w:val="es-PE"/>
        </w:rPr>
      </w:pPr>
      <w:r w:rsidRPr="005306D8">
        <w:rPr>
          <w:lang w:val="es-PE"/>
        </w:rPr>
        <w:t>13. Actualizar el precio de un artículo</w:t>
      </w:r>
    </w:p>
    <w:p w14:paraId="18AFF200" w14:textId="2745612F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2BAE0E22" wp14:editId="5E27A5A4">
            <wp:extent cx="3286125" cy="2898402"/>
            <wp:effectExtent l="0" t="0" r="0" b="0"/>
            <wp:docPr id="180584846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8467" name="Imagen 180584846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5837" cy="29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D849" w14:textId="77777777" w:rsidR="00DB7CE7" w:rsidRDefault="00000000">
      <w:pPr>
        <w:rPr>
          <w:lang w:val="es-PE"/>
        </w:rPr>
      </w:pPr>
      <w:r w:rsidRPr="005306D8">
        <w:rPr>
          <w:lang w:val="es-PE"/>
        </w:rPr>
        <w:t>14. Eliminar una línea de productos (y sus artículos)</w:t>
      </w:r>
    </w:p>
    <w:p w14:paraId="464DE02F" w14:textId="346811F8" w:rsidR="00742746" w:rsidRPr="005306D8" w:rsidRDefault="00742746">
      <w:pPr>
        <w:rPr>
          <w:lang w:val="es-PE"/>
        </w:rPr>
      </w:pPr>
      <w:r>
        <w:rPr>
          <w:noProof/>
          <w:lang w:val="es-PE"/>
        </w:rPr>
        <w:lastRenderedPageBreak/>
        <w:drawing>
          <wp:inline distT="0" distB="0" distL="0" distR="0" wp14:anchorId="178623AC" wp14:editId="20E2050C">
            <wp:extent cx="3105150" cy="1999300"/>
            <wp:effectExtent l="0" t="0" r="0" b="1270"/>
            <wp:docPr id="27354550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45509" name="Imagen 27354550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0251" cy="20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5D08" w14:textId="77777777" w:rsidR="00DB7CE7" w:rsidRDefault="00000000">
      <w:pPr>
        <w:rPr>
          <w:lang w:val="es-PE"/>
        </w:rPr>
      </w:pPr>
      <w:r w:rsidRPr="005306D8">
        <w:rPr>
          <w:lang w:val="es-PE"/>
        </w:rPr>
        <w:t>15. Listar artículos con stock menor al mínimo</w:t>
      </w:r>
    </w:p>
    <w:p w14:paraId="56BA73AA" w14:textId="38C6620D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2DAC5E19" wp14:editId="7458E990">
            <wp:extent cx="5486400" cy="1329690"/>
            <wp:effectExtent l="0" t="0" r="0" b="3810"/>
            <wp:docPr id="210704928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49281" name="Imagen 210704928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721" w14:textId="77777777" w:rsidR="00DB7CE7" w:rsidRDefault="00000000">
      <w:pPr>
        <w:rPr>
          <w:lang w:val="es-PE"/>
        </w:rPr>
      </w:pPr>
      <w:r w:rsidRPr="005306D8">
        <w:rPr>
          <w:lang w:val="es-PE"/>
        </w:rPr>
        <w:t>16. Obtener órdenes de compra entre dos fechas</w:t>
      </w:r>
    </w:p>
    <w:p w14:paraId="69A53AED" w14:textId="6355BFB9" w:rsidR="00742746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6BA8F778" wp14:editId="0B2DE3F8">
            <wp:extent cx="4122375" cy="2476500"/>
            <wp:effectExtent l="0" t="0" r="0" b="0"/>
            <wp:docPr id="9228819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8194" name="Imagen 9228819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7867" cy="24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B86B" w14:textId="77777777" w:rsidR="00742746" w:rsidRDefault="00742746">
      <w:pPr>
        <w:rPr>
          <w:lang w:val="es-PE"/>
        </w:rPr>
      </w:pPr>
    </w:p>
    <w:p w14:paraId="01B88184" w14:textId="77777777" w:rsidR="00742746" w:rsidRDefault="00742746">
      <w:pPr>
        <w:rPr>
          <w:lang w:val="es-PE"/>
        </w:rPr>
      </w:pPr>
    </w:p>
    <w:p w14:paraId="17DECA4B" w14:textId="77777777" w:rsidR="00742746" w:rsidRPr="005306D8" w:rsidRDefault="00742746">
      <w:pPr>
        <w:rPr>
          <w:lang w:val="es-PE"/>
        </w:rPr>
      </w:pPr>
    </w:p>
    <w:p w14:paraId="0668B40F" w14:textId="77777777" w:rsidR="00DB7CE7" w:rsidRDefault="00000000">
      <w:pPr>
        <w:rPr>
          <w:lang w:val="es-PE"/>
        </w:rPr>
      </w:pPr>
      <w:r w:rsidRPr="005306D8">
        <w:rPr>
          <w:lang w:val="es-PE"/>
        </w:rPr>
        <w:t>17. Listar artículos por proveedor</w:t>
      </w:r>
    </w:p>
    <w:p w14:paraId="46A9553D" w14:textId="216F9DC9" w:rsidR="00742746" w:rsidRPr="005306D8" w:rsidRDefault="00742746">
      <w:pPr>
        <w:rPr>
          <w:lang w:val="es-PE"/>
        </w:rPr>
      </w:pPr>
      <w:r>
        <w:rPr>
          <w:noProof/>
          <w:lang w:val="es-PE"/>
        </w:rPr>
        <w:lastRenderedPageBreak/>
        <w:drawing>
          <wp:inline distT="0" distB="0" distL="0" distR="0" wp14:anchorId="5204DA85" wp14:editId="2120F4DE">
            <wp:extent cx="4086225" cy="2017574"/>
            <wp:effectExtent l="0" t="0" r="0" b="1905"/>
            <wp:docPr id="166783364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33649" name="Imagen 166783364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8017" cy="20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5978" w14:textId="77777777" w:rsidR="00DB7CE7" w:rsidRDefault="00000000">
      <w:pPr>
        <w:rPr>
          <w:lang w:val="es-PE"/>
        </w:rPr>
      </w:pPr>
      <w:r w:rsidRPr="005306D8">
        <w:rPr>
          <w:lang w:val="es-PE"/>
        </w:rPr>
        <w:t>18. Insertar una nueva orden de compra</w:t>
      </w:r>
    </w:p>
    <w:p w14:paraId="676FD96D" w14:textId="7C223E10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48B3D709" wp14:editId="44137D31">
            <wp:extent cx="3390900" cy="2801810"/>
            <wp:effectExtent l="0" t="0" r="0" b="0"/>
            <wp:docPr id="103398244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82449" name="Imagen 103398244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7088" cy="28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4F5F" w14:textId="77777777" w:rsidR="00DB7CE7" w:rsidRDefault="00000000">
      <w:pPr>
        <w:rPr>
          <w:lang w:val="es-PE"/>
        </w:rPr>
      </w:pPr>
      <w:r w:rsidRPr="005306D8">
        <w:rPr>
          <w:lang w:val="es-PE"/>
        </w:rPr>
        <w:t>19. Listar guías de envío por transportista</w:t>
      </w:r>
    </w:p>
    <w:p w14:paraId="079CD6AE" w14:textId="284A3F88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43741BEC" wp14:editId="5AC2548B">
            <wp:extent cx="5486400" cy="2211070"/>
            <wp:effectExtent l="0" t="0" r="0" b="0"/>
            <wp:docPr id="61498332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83328" name="Imagen 61498332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D63C" w14:textId="77777777" w:rsidR="00DB7CE7" w:rsidRDefault="00000000">
      <w:pPr>
        <w:rPr>
          <w:lang w:val="es-PE"/>
        </w:rPr>
      </w:pPr>
      <w:r w:rsidRPr="005306D8">
        <w:rPr>
          <w:lang w:val="es-PE"/>
        </w:rPr>
        <w:lastRenderedPageBreak/>
        <w:t>20. Obtener el total de artículos enviados en una guía</w:t>
      </w:r>
    </w:p>
    <w:p w14:paraId="5F84FF19" w14:textId="5AB27929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0BDEF5AF" wp14:editId="4C22ACA5">
            <wp:extent cx="3571875" cy="2192321"/>
            <wp:effectExtent l="0" t="0" r="0" b="0"/>
            <wp:docPr id="61074493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44934" name="Imagen 61074493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7782" cy="219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BD20" w14:textId="77777777" w:rsidR="00DB7CE7" w:rsidRDefault="00000000">
      <w:pPr>
        <w:rPr>
          <w:lang w:val="es-PE"/>
        </w:rPr>
      </w:pPr>
      <w:r w:rsidRPr="005306D8">
        <w:rPr>
          <w:lang w:val="es-PE"/>
        </w:rPr>
        <w:t>21. Listar proveedores por ciudad</w:t>
      </w:r>
    </w:p>
    <w:p w14:paraId="4122CE75" w14:textId="7DFFD1D2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5A21687D" wp14:editId="72618B99">
            <wp:extent cx="4649851" cy="2085975"/>
            <wp:effectExtent l="0" t="0" r="0" b="0"/>
            <wp:docPr id="186739165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91654" name="Imagen 186739165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6567" cy="20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3BE2" w14:textId="77777777" w:rsidR="00DB7CE7" w:rsidRDefault="00000000">
      <w:pPr>
        <w:rPr>
          <w:lang w:val="es-PE"/>
        </w:rPr>
      </w:pPr>
      <w:r w:rsidRPr="005306D8">
        <w:rPr>
          <w:lang w:val="es-PE"/>
        </w:rPr>
        <w:t>22. Marcar un artículo como descontinuado</w:t>
      </w:r>
    </w:p>
    <w:p w14:paraId="3CAC0BCA" w14:textId="5508CF8B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4E0EE2C2" wp14:editId="0DE98D89">
            <wp:extent cx="4020663" cy="2400300"/>
            <wp:effectExtent l="0" t="0" r="0" b="0"/>
            <wp:docPr id="697956373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56373" name="Imagen 69795637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7225" cy="24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1CFB" w14:textId="0569C707" w:rsidR="00DB7CE7" w:rsidRDefault="00000000">
      <w:pPr>
        <w:rPr>
          <w:lang w:val="es-PE"/>
        </w:rPr>
      </w:pPr>
      <w:r w:rsidRPr="005306D8">
        <w:rPr>
          <w:lang w:val="es-PE"/>
        </w:rPr>
        <w:lastRenderedPageBreak/>
        <w:t>23. Obtener el detalle de una orden de compra</w:t>
      </w:r>
    </w:p>
    <w:p w14:paraId="7D0EC621" w14:textId="4DEE5EDB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4CB9D06C" wp14:editId="20DD5D2D">
            <wp:extent cx="5486400" cy="1804670"/>
            <wp:effectExtent l="0" t="0" r="0" b="5080"/>
            <wp:docPr id="709582111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82111" name="Imagen 70958211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6E6D" w14:textId="77777777" w:rsidR="00DB7CE7" w:rsidRDefault="00000000">
      <w:pPr>
        <w:rPr>
          <w:lang w:val="es-PE"/>
        </w:rPr>
      </w:pPr>
      <w:r w:rsidRPr="005306D8">
        <w:rPr>
          <w:lang w:val="es-PE"/>
        </w:rPr>
        <w:t>24. Insertar detalle de orden de compra</w:t>
      </w:r>
    </w:p>
    <w:p w14:paraId="286365DC" w14:textId="34FE233C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149A9203" wp14:editId="62EB916F">
            <wp:extent cx="3895725" cy="2419047"/>
            <wp:effectExtent l="0" t="0" r="0" b="635"/>
            <wp:docPr id="189848831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88317" name="Imagen 189848831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3042" cy="24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09A5" w14:textId="77777777" w:rsidR="00DB7CE7" w:rsidRDefault="00000000">
      <w:pPr>
        <w:rPr>
          <w:lang w:val="es-PE"/>
        </w:rPr>
      </w:pPr>
      <w:r w:rsidRPr="005306D8">
        <w:rPr>
          <w:lang w:val="es-PE"/>
        </w:rPr>
        <w:t>25. Listar artículos por línea</w:t>
      </w:r>
    </w:p>
    <w:p w14:paraId="157DE1BE" w14:textId="4505545C" w:rsidR="00742746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78822828" wp14:editId="5E593D9B">
            <wp:extent cx="5486400" cy="2107565"/>
            <wp:effectExtent l="0" t="0" r="0" b="6985"/>
            <wp:docPr id="10473583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5836" name="Imagen 10473583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83D6" w14:textId="77777777" w:rsidR="00742746" w:rsidRDefault="00742746">
      <w:pPr>
        <w:rPr>
          <w:lang w:val="es-PE"/>
        </w:rPr>
      </w:pPr>
    </w:p>
    <w:p w14:paraId="31FAD1C7" w14:textId="77777777" w:rsidR="00742746" w:rsidRPr="005306D8" w:rsidRDefault="00742746">
      <w:pPr>
        <w:rPr>
          <w:lang w:val="es-PE"/>
        </w:rPr>
      </w:pPr>
    </w:p>
    <w:p w14:paraId="0866B259" w14:textId="77777777" w:rsidR="00DB7CE7" w:rsidRDefault="00000000">
      <w:pPr>
        <w:rPr>
          <w:lang w:val="es-PE"/>
        </w:rPr>
      </w:pPr>
      <w:r w:rsidRPr="005306D8">
        <w:rPr>
          <w:lang w:val="es-PE"/>
        </w:rPr>
        <w:lastRenderedPageBreak/>
        <w:t>26. Obtener artículos descontinuados</w:t>
      </w:r>
    </w:p>
    <w:p w14:paraId="4C78FE61" w14:textId="66D54371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1E8937F2" wp14:editId="26E03D15">
            <wp:extent cx="3892332" cy="2838450"/>
            <wp:effectExtent l="0" t="0" r="0" b="0"/>
            <wp:docPr id="1820164328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64328" name="Imagen 18201643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577" cy="28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A4AC" w14:textId="77777777" w:rsidR="00DB7CE7" w:rsidRDefault="00000000">
      <w:pPr>
        <w:rPr>
          <w:lang w:val="es-PE"/>
        </w:rPr>
      </w:pPr>
      <w:r w:rsidRPr="005306D8">
        <w:rPr>
          <w:lang w:val="es-PE"/>
        </w:rPr>
        <w:t>27. Insertar una guía de envío</w:t>
      </w:r>
    </w:p>
    <w:p w14:paraId="4025BFC0" w14:textId="6185636B" w:rsidR="00742746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5543D9C9" wp14:editId="5F526CF4">
            <wp:extent cx="4391489" cy="3295650"/>
            <wp:effectExtent l="0" t="0" r="9525" b="0"/>
            <wp:docPr id="163529714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97143" name="Imagen 163529714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0600" cy="330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3EF1" w14:textId="77777777" w:rsidR="00742746" w:rsidRDefault="00742746">
      <w:pPr>
        <w:rPr>
          <w:lang w:val="es-PE"/>
        </w:rPr>
      </w:pPr>
    </w:p>
    <w:p w14:paraId="7A333734" w14:textId="77777777" w:rsidR="00742746" w:rsidRDefault="00742746">
      <w:pPr>
        <w:rPr>
          <w:lang w:val="es-PE"/>
        </w:rPr>
      </w:pPr>
    </w:p>
    <w:p w14:paraId="51860491" w14:textId="77777777" w:rsidR="00742746" w:rsidRDefault="00742746">
      <w:pPr>
        <w:rPr>
          <w:lang w:val="es-PE"/>
        </w:rPr>
      </w:pPr>
    </w:p>
    <w:p w14:paraId="09CC8AFF" w14:textId="77777777" w:rsidR="00742746" w:rsidRDefault="00742746">
      <w:pPr>
        <w:rPr>
          <w:lang w:val="es-PE"/>
        </w:rPr>
      </w:pPr>
    </w:p>
    <w:p w14:paraId="35DD59AA" w14:textId="77777777" w:rsidR="00742746" w:rsidRPr="005306D8" w:rsidRDefault="00742746">
      <w:pPr>
        <w:rPr>
          <w:lang w:val="es-PE"/>
        </w:rPr>
      </w:pPr>
    </w:p>
    <w:p w14:paraId="06BE3800" w14:textId="77777777" w:rsidR="00DB7CE7" w:rsidRDefault="00000000">
      <w:pPr>
        <w:rPr>
          <w:lang w:val="es-PE"/>
        </w:rPr>
      </w:pPr>
      <w:r w:rsidRPr="005306D8">
        <w:rPr>
          <w:lang w:val="es-PE"/>
        </w:rPr>
        <w:t>28. Insertar detalle de guía de envío</w:t>
      </w:r>
    </w:p>
    <w:p w14:paraId="1A9193EF" w14:textId="33FB2570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44D7FB66" wp14:editId="4F270AC5">
            <wp:extent cx="3657600" cy="2520103"/>
            <wp:effectExtent l="0" t="0" r="0" b="0"/>
            <wp:docPr id="1769691998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91998" name="Imagen 176969199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4161" cy="25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FF7D" w14:textId="77777777" w:rsidR="00DB7CE7" w:rsidRDefault="00000000">
      <w:pPr>
        <w:rPr>
          <w:lang w:val="es-PE"/>
        </w:rPr>
      </w:pPr>
      <w:r w:rsidRPr="005306D8">
        <w:rPr>
          <w:lang w:val="es-PE"/>
        </w:rPr>
        <w:t>29. Obtener artículos con precio mayor a un valor</w:t>
      </w:r>
    </w:p>
    <w:p w14:paraId="32CEB701" w14:textId="662817B8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2B22CAFB" wp14:editId="3436A304">
            <wp:extent cx="5486400" cy="2007870"/>
            <wp:effectExtent l="0" t="0" r="0" b="0"/>
            <wp:docPr id="1203113320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13320" name="Imagen 120311332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2DAF" w14:textId="77777777" w:rsidR="00DB7CE7" w:rsidRDefault="00000000">
      <w:pPr>
        <w:rPr>
          <w:lang w:val="es-PE"/>
        </w:rPr>
      </w:pPr>
      <w:r w:rsidRPr="005306D8">
        <w:rPr>
          <w:lang w:val="es-PE"/>
        </w:rPr>
        <w:t>30. Listar tiendas con teléfono que empieza con un número específico</w:t>
      </w:r>
    </w:p>
    <w:p w14:paraId="5EFF3FCA" w14:textId="6B3C1FBF" w:rsidR="00742746" w:rsidRPr="005306D8" w:rsidRDefault="00742746">
      <w:pPr>
        <w:rPr>
          <w:lang w:val="es-PE"/>
        </w:rPr>
      </w:pPr>
      <w:r>
        <w:rPr>
          <w:noProof/>
          <w:lang w:val="es-PE"/>
        </w:rPr>
        <w:lastRenderedPageBreak/>
        <w:drawing>
          <wp:inline distT="0" distB="0" distL="0" distR="0" wp14:anchorId="7C9AC37E" wp14:editId="245A78B1">
            <wp:extent cx="4181475" cy="2240767"/>
            <wp:effectExtent l="0" t="0" r="0" b="7620"/>
            <wp:docPr id="59093761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37616" name="Imagen 59093761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9893" cy="22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746" w:rsidRPr="005306D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64089251">
    <w:abstractNumId w:val="8"/>
  </w:num>
  <w:num w:numId="2" w16cid:durableId="2055155007">
    <w:abstractNumId w:val="6"/>
  </w:num>
  <w:num w:numId="3" w16cid:durableId="2020505347">
    <w:abstractNumId w:val="5"/>
  </w:num>
  <w:num w:numId="4" w16cid:durableId="1440948205">
    <w:abstractNumId w:val="4"/>
  </w:num>
  <w:num w:numId="5" w16cid:durableId="1547523849">
    <w:abstractNumId w:val="7"/>
  </w:num>
  <w:num w:numId="6" w16cid:durableId="7367674">
    <w:abstractNumId w:val="3"/>
  </w:num>
  <w:num w:numId="7" w16cid:durableId="230893592">
    <w:abstractNumId w:val="2"/>
  </w:num>
  <w:num w:numId="8" w16cid:durableId="2091196220">
    <w:abstractNumId w:val="1"/>
  </w:num>
  <w:num w:numId="9" w16cid:durableId="710149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5306D8"/>
    <w:rsid w:val="00742746"/>
    <w:rsid w:val="00861F16"/>
    <w:rsid w:val="00A0697C"/>
    <w:rsid w:val="00AA1D8D"/>
    <w:rsid w:val="00AA7A0F"/>
    <w:rsid w:val="00B47730"/>
    <w:rsid w:val="00CB0664"/>
    <w:rsid w:val="00DB7CE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3DF24C80"/>
  <w14:defaultImageDpi w14:val="300"/>
  <w15:docId w15:val="{80962546-C57A-4029-A756-647CA1B66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598</Words>
  <Characters>3289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3880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Aliaga Mendoza Alcedes Ider</cp:lastModifiedBy>
  <cp:revision>2</cp:revision>
  <dcterms:created xsi:type="dcterms:W3CDTF">2025-07-26T03:06:00Z</dcterms:created>
  <dcterms:modified xsi:type="dcterms:W3CDTF">2025-07-26T03:06:00Z</dcterms:modified>
  <cp:category/>
</cp:coreProperties>
</file>